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65DFF"/>
          <w:sz w:val="56"/>
        </w:rPr>
        <w:t>PM Team Hub</w:t>
      </w:r>
    </w:p>
    <w:p>
      <w:pPr>
        <w:jc w:val="center"/>
      </w:pPr>
      <w:r>
        <w:rPr>
          <w:color w:val="333333"/>
          <w:sz w:val="40"/>
        </w:rPr>
        <w:t>配置与使用指南</w:t>
      </w:r>
    </w:p>
    <w:p>
      <w:pPr>
        <w:jc w:val="center"/>
      </w:pPr>
      <w:r>
        <w:rPr>
          <w:color w:val="999999"/>
          <w:sz w:val="20"/>
        </w:rPr>
        <w:t>更新日期：2026年3月25日 · 版本 v1.2</w:t>
      </w:r>
    </w:p>
    <w:p>
      <w:r>
        <w:br w:type="page"/>
      </w:r>
    </w:p>
    <w:p>
      <w:pPr>
        <w:pStyle w:val="Heading1"/>
      </w:pPr>
      <w:r>
        <w:t>1. 系统架构概览</w:t>
      </w:r>
    </w:p>
    <w:p>
      <w:r>
        <w:t>PM Team Hub 采用「Skills + MCP + 轻量管理台」三层分布式架构，专为 5 人以下 PM 团队设计。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65DFF" w:val="clear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18"/>
            <w:shd w:fill="165DFF" w:val="clear"/>
          </w:tcPr>
          <w:p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819"/>
            <w:shd w:fill="165DFF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① AI Skills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63 个 Skill + 6 个 Agent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每个 PM 在自己的 CodeBuddy 中加载，AI 帮你写需求、生成 UI、同步进度、分析反馈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② MCP Server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FastAPI + SQLite + ChromaDB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共享数据中心，所有 PM 连接同一个服务器，12 个 MCP 工具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③ 管理台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React + Arco Design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浏览器中管理知识库、需求单、进度看板、反馈分析、规则模板</w:t>
            </w:r>
          </w:p>
        </w:tc>
      </w:tr>
    </w:tbl>
    <w:p>
      <w:pPr>
        <w:pStyle w:val="Heading2"/>
      </w:pPr>
      <w:r>
        <w:t>双数据库架构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65DFF" w:val="clear"/>
          </w:tcPr>
          <w:p>
            <w:r>
              <w:rPr>
                <w:b/>
                <w:color w:val="FFFFFF"/>
                <w:sz w:val="20"/>
              </w:rPr>
              <w:t>数据库</w:t>
            </w:r>
          </w:p>
        </w:tc>
        <w:tc>
          <w:tcPr>
            <w:tcW w:type="dxa" w:w="2268"/>
            <w:shd w:fill="165DFF" w:val="clear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5953"/>
            <w:shd w:fill="165DFF" w:val="clear"/>
          </w:tcPr>
          <w:p>
            <w:r>
              <w:rPr>
                <w:b/>
                <w:color w:val="FFFFFF"/>
                <w:sz w:val="20"/>
              </w:rPr>
              <w:t>存储内容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结构化数据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需求单、进度、模板、反馈、知识库元数据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向量数据库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知识库文档的语义嵌入（all-MiniLM-L6-v2），支持自然语言检索</w:t>
            </w:r>
          </w:p>
        </w:tc>
      </w:tr>
    </w:tbl>
    <w:p>
      <w:pPr>
        <w:pStyle w:val="Heading1"/>
      </w:pPr>
      <w:r>
        <w:t>2. 环境准备与启动</w:t>
      </w:r>
    </w:p>
    <w:p>
      <w:pPr>
        <w:pStyle w:val="Heading2"/>
      </w:pPr>
      <w:r>
        <w:t>2.1 后端服务</w:t>
      </w:r>
    </w:p>
    <w:p>
      <w:r>
        <w:t>① 进入后端目录：cd mcp-server</w:t>
      </w:r>
    </w:p>
    <w:p>
      <w:r>
        <w:t>② 安装依赖：pip install -r requirements.txt</w:t>
      </w:r>
    </w:p>
    <w:p>
      <w:r>
        <w:t xml:space="preserve">   新增依赖：pypdf（PDF 解析）、python-docx（Word 解析）</w:t>
      </w:r>
    </w:p>
    <w:p>
      <w:r>
        <w:t>③ 启动服务：python main.py</w:t>
      </w:r>
    </w:p>
    <w:p>
      <w:r>
        <w:t>④ 团队模式：./scripts/start-server.sh --team</w:t>
      </w:r>
    </w:p>
    <w:p>
      <w:r>
        <w:rPr>
          <w:b/>
          <w:sz w:val="20"/>
        </w:rPr>
        <w:t>💡 提示：</w:t>
      </w:r>
      <w:r>
        <w:rPr>
          <w:sz w:val="20"/>
        </w:rPr>
        <w:t>团队模式会自动打印服务器 IP 和 MCP 配置模板，方便其他 PM 复制使用。</w:t>
      </w:r>
    </w:p>
    <w:p>
      <w:pPr>
        <w:pStyle w:val="Heading2"/>
      </w:pPr>
      <w:r>
        <w:t>2.2 前端管理台</w:t>
      </w:r>
    </w:p>
    <w:p>
      <w:r>
        <w:t>① 进入前端目录：cd platform/web</w:t>
      </w:r>
    </w:p>
    <w:p>
      <w:r>
        <w:t>② 安装依赖：npm install</w:t>
      </w:r>
    </w:p>
    <w:p>
      <w:r>
        <w:t>③ 本地开发：npm run dev</w:t>
      </w:r>
    </w:p>
    <w:p>
      <w:r>
        <w:t>④ 连接远程后端：VITE_API_URL=http://&lt;服务器IP&gt;:8000 npm run dev</w:t>
      </w:r>
    </w:p>
    <w:p>
      <w:pPr>
        <w:pStyle w:val="Heading2"/>
      </w:pPr>
      <w:r>
        <w:t>2.3 团队共享部署</w:t>
      </w:r>
    </w:p>
    <w:p>
      <w:r>
        <w:t>核心原则：所有 PM 连接同一个 MCP Server，共享知识库、需求库、进度板。找一台内网服务器（或用你的 Mac 当服务器），部署后端，其他人通过内网 IP 访问。</w:t>
      </w:r>
    </w:p>
    <w:p>
      <w:pPr>
        <w:pStyle w:val="Heading1"/>
      </w:pPr>
      <w:r>
        <w:t>3. CodeBuddy 配置</w:t>
      </w:r>
    </w:p>
    <w:p>
      <w:pPr>
        <w:pStyle w:val="Heading2"/>
      </w:pPr>
      <w:r>
        <w:t>3.1 MCP 连接</w:t>
      </w:r>
    </w:p>
    <w:p>
      <w:r>
        <w:t>在项目根目录创建 .mcp.json 文件：</w:t>
      </w:r>
    </w:p>
    <w:p>
      <w:pPr>
        <w:spacing w:before="80" w:after="80"/>
      </w:pPr>
      <w:r>
        <w:rPr>
          <w:rFonts w:ascii="Courier New" w:hAnsi="Courier New"/>
          <w:sz w:val="18"/>
        </w:rPr>
        <w:t>{</w:t>
        <w:br/>
        <w:t xml:space="preserve">  "mcpServers": {</w:t>
        <w:br/>
        <w:t xml:space="preserve">    "pm-team-hub": {</w:t>
        <w:br/>
        <w:t xml:space="preserve">      "type": "sse",</w:t>
        <w:br/>
        <w:t xml:space="preserve">      "url": "http://&lt;服务器IP&gt;:8000/mcp/sse"</w:t>
        <w:br/>
        <w:t xml:space="preserve">    }</w:t>
        <w:br/>
        <w:t xml:space="preserve">  }</w:t>
        <w:br/>
        <w:t>}</w:t>
      </w:r>
    </w:p>
    <w:p>
      <w:r>
        <w:rPr>
          <w:b/>
          <w:sz w:val="20"/>
        </w:rPr>
        <w:t>💡 提示：</w:t>
      </w:r>
      <w:r>
        <w:rPr>
          <w:sz w:val="20"/>
        </w:rPr>
        <w:t>将 &lt;服务器IP&gt; 替换为实际地址。团队所有人使用同一个 IP。</w:t>
      </w:r>
    </w:p>
    <w:p>
      <w:pPr>
        <w:pStyle w:val="Heading2"/>
      </w:pPr>
      <w:r>
        <w:t>3.2 Skills 加载</w:t>
      </w:r>
    </w:p>
    <w:p>
      <w:r>
        <w:t>63 个 Skills 已通过符号链接配置在 .codebuddy/skills/ 目录下。CodeBuddy 打开项目时自动识别加载，无需额外操作。</w:t>
      </w:r>
    </w:p>
    <w:p>
      <w:pPr>
        <w:pStyle w:val="Heading2"/>
      </w:pPr>
      <w:r>
        <w:t>3.3 TAPD 认证配置（可选）</w:t>
      </w:r>
    </w:p>
    <w:p>
      <w:r>
        <w:t>如需使用需求单同步到 TAPD 功能，创建凭证文件 ~/.tapd/credentials：</w:t>
      </w:r>
    </w:p>
    <w:p>
      <w:pPr>
        <w:spacing w:before="80" w:after="80"/>
      </w:pPr>
      <w:r>
        <w:rPr>
          <w:rFonts w:ascii="Courier New" w:hAnsi="Courier New"/>
          <w:sz w:val="18"/>
        </w:rPr>
        <w:t>access_token=&lt;你的TAPD访问令牌&gt;</w:t>
        <w:br/>
        <w:t>env=OA</w:t>
      </w:r>
    </w:p>
    <w:p>
      <w:r>
        <w:rPr>
          <w:b/>
          <w:sz w:val="20"/>
        </w:rPr>
        <w:t>⚠️ 注意：</w:t>
      </w:r>
      <w:r>
        <w:rPr>
          <w:sz w:val="20"/>
        </w:rPr>
        <w:t>env 可选 OA（内网）或 IDC（外网）。</w:t>
      </w:r>
    </w:p>
    <w:p>
      <w:r>
        <w:br w:type="page"/>
      </w:r>
    </w:p>
    <w:p>
      <w:pPr>
        <w:pStyle w:val="Heading1"/>
      </w:pPr>
      <w:r>
        <w:t>4. 功能模块详解</w:t>
      </w:r>
    </w:p>
    <w:p>
      <w:pPr>
        <w:pStyle w:val="Heading2"/>
      </w:pPr>
      <w:r>
        <w:t>4.1 产品知识库 📚</w:t>
      </w:r>
    </w:p>
    <w:p>
      <w:r>
        <w:t>内置 ChromaDB 向量数据库，上传文档自动分块（1000字/块，200字重叠）、嵌入、索引。AI 写需求时自动调用 search_knowledge 检索相关内容。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65DFF" w:val="clear"/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937"/>
            <w:shd w:fill="165DFF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支持格式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.md、.txt、.pdf（新增）、.docx（新增）、.html（新增）— 拖拽上传自动解析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推荐上传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IM/TCCC 产品文档、竞品分析、用户调研报告、技术方案、接口文档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MCP 工具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search_knowledge、add_knowledge_document、list_knowledge_documents、delete_knowledge_document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检索测试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点击「检索测试」按钮，输入自然语言查询，相关度分数越接近 1 越好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all-MiniLM-L6-v2 模型，完全本地化，不依赖外部 API</w:t>
            </w:r>
          </w:p>
        </w:tc>
      </w:tr>
    </w:tbl>
    <w:p>
      <w:pPr>
        <w:pStyle w:val="Heading2"/>
      </w:pPr>
      <w:r>
        <w:t>4.2 需求单管理 + TAPD 同步 📝</w:t>
      </w:r>
    </w:p>
    <w:p>
      <w:r>
        <w:t>AI 生成 PRD 后存入本地 MCP Server，可选同步到 TAPD。完整 4 阶段流程：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65DFF" w:val="clear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fill="165DFF" w:val="clear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4252"/>
            <w:shd w:fill="165DFF" w:val="clear"/>
          </w:tcPr>
          <w:p>
            <w:r>
              <w:rPr>
                <w:b/>
                <w:color w:val="FFFFFF"/>
                <w:sz w:val="20"/>
              </w:rPr>
              <w:t>MCP 工具 / 脚本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Phase 1: 上下文组装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检索知识库 + 读取模板 + 查看进度板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search_knowledge, get_templates, get_progress_board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Phase 2: AI 生成 PRD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基于上下文 + 模板生成结构化需求文档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—（AI 内部处理）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Phase 3: 存储 &amp; 冲突检测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存入本地 + 自动检测全队冲突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create_requirement, check_conflicts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Phase 4: TAPD 同步（新增）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创建 TAPD 需求 → 上传附件 → 嵌入图片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stories_create + upload-attachment.py + upload-image.py</w:t>
            </w:r>
          </w:p>
        </w:tc>
      </w:tr>
    </w:tbl>
    <w:p>
      <w:r>
        <w:rPr>
          <w:b/>
          <w:sz w:val="20"/>
        </w:rPr>
        <w:t xml:space="preserve">⚠️ </w:t>
      </w:r>
      <w:r>
        <w:rPr>
          <w:sz w:val="20"/>
        </w:rPr>
        <w:t>Phase 4 需要先配置 ~/.tapd/credentials。同步前 AI 会询问确认。</w:t>
      </w:r>
    </w:p>
    <w:p>
      <w:pPr>
        <w:pStyle w:val="Heading2"/>
      </w:pPr>
      <w:r>
        <w:t>4.3 进度看板 📊</w:t>
      </w:r>
    </w:p>
    <w:p>
      <w:r>
        <w:t>4 列看板：规划中 → 进行中 → 评审中 → 已完成。</w:t>
      </w:r>
    </w:p>
    <w:p>
      <w:r>
        <w:t>自动冲突检测：检测两种冲突类型 —— ① 模块重叠（两人修改同一模块） ② 关键词重叠（≥3 个相同关键词）。创建需求时自动触发。</w:t>
      </w:r>
    </w:p>
    <w:p>
      <w:r>
        <w:rPr>
          <w:b/>
          <w:sz w:val="20"/>
        </w:rPr>
        <w:t>💡 提示：</w:t>
      </w:r>
      <w:r>
        <w:rPr>
          <w:sz w:val="20"/>
        </w:rPr>
        <w:t>所有 PM 连接同一个 MCP Server 时，创建需求会自动扫描全队正在进行的工作，实时通知冲突。</w:t>
      </w:r>
    </w:p>
    <w:p>
      <w:pPr>
        <w:pStyle w:val="Heading2"/>
      </w:pPr>
      <w:r>
        <w:t>4.4 反馈分析 💬</w:t>
      </w:r>
    </w:p>
    <w:p>
      <w:r>
        <w:t>收集标书反馈、App Store 评论、用户访谈、调查问卷等多渠道数据。AI 自动提取主题、情感评分、影响等级评估，生成产品迭代建议。</w:t>
      </w:r>
    </w:p>
    <w:p>
      <w:r>
        <w:t>在 CodeBuddy 中使用 feedback-insight-engine Skill，可与 PM 互动讨论迭代优先级。</w:t>
      </w:r>
    </w:p>
    <w:p>
      <w:pPr>
        <w:pStyle w:val="Heading2"/>
      </w:pPr>
      <w:r>
        <w:t>4.5 规则与模板 📋</w:t>
      </w:r>
    </w:p>
    <w:p>
      <w:r>
        <w:t>三种分类：需求模板、团队规则、检查清单。</w:t>
      </w:r>
    </w:p>
    <w:p>
      <w:r>
        <w:rPr>
          <w:b/>
        </w:rPr>
        <w:t>两种创建方式（新增文件上传）：</w:t>
      </w:r>
    </w:p>
    <w:p>
      <w:r>
        <w:t>① 点击「新建模板」手动编写 Markdown 内容</w:t>
      </w:r>
    </w:p>
    <w:p>
      <w:r>
        <w:t>② 点击「上传模板文件」导入 .md/.txt/.docx/.pdf 文件，内容自动解析为模板</w:t>
      </w:r>
    </w:p>
    <w:p>
      <w:r>
        <w:rPr>
          <w:b/>
          <w:sz w:val="20"/>
        </w:rPr>
        <w:t>💡 提示：</w:t>
      </w:r>
      <w:r>
        <w:rPr>
          <w:sz w:val="20"/>
        </w:rPr>
        <w:t>AI 生成需求时会自动调用 get_templates() 读取你的模板，按模板格式生成 PRD。</w:t>
      </w:r>
    </w:p>
    <w:p>
      <w:r>
        <w:br w:type="page"/>
      </w:r>
    </w:p>
    <w:p>
      <w:pPr>
        <w:pStyle w:val="Heading1"/>
      </w:pPr>
      <w:r>
        <w:t>5. PM 团队专属 Skills（17个）</w:t>
      </w:r>
    </w:p>
    <w:p>
      <w:r>
        <w:t>以下是为 PM 团队协作场景专门开发的 Skills：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65DFF" w:val="clear"/>
          </w:tcPr>
          <w:p>
            <w:r>
              <w:rPr>
                <w:b/>
                <w:color w:val="FFFFFF"/>
                <w:sz w:val="20"/>
              </w:rPr>
              <w:t>Skill 名称</w:t>
            </w:r>
          </w:p>
        </w:tc>
        <w:tc>
          <w:tcPr>
            <w:tcW w:type="dxa" w:w="1417"/>
            <w:shd w:fill="165DFF" w:val="clear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953"/>
            <w:shd w:fill="165DFF" w:val="clear"/>
          </w:tcPr>
          <w:p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product-knowledge-base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组织和查询产品文档，为 AI 提供上下文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requirement-generator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从自然语言生成 PRD，可同步 TAPD（Phase 4）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ui-draft-generator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基于需求生成 React + Arco Design UI 代码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product-sync-agent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Interactive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同步产品进度，检测团队工作冲突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fullchain-efficiency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知识检索 → PRD → UI 稿 → 团队同步，全自动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feedback-insight-engine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Interactive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收集分析标书/评论/访谈，生成迭代建议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skill-navigator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路由索引，列出全部 63 个 Skill 并按场景分类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tapd-toolkit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TAPD 图片/附件上传、查询与下载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multi-perspective-evaluation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Interactive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五维度全面评估方案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asr-sentence-recognition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腾讯云 ASR 语音识别：短音频/极速/异步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docx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创建、读取、编辑 Word 文档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PDF 读取、合并、拆分、OCR、加密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tencent-meeting-mcp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Interactive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腾讯会议管理：预约/修改/取消、录制转写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wecom-doc-skills-v2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企业微信文档读取：文档/表格/幻灯片/思维导图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wecom-message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Component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通过 Webhook 向企业微信发送消息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woa-preview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将文档/报告发布到 pages.woa.com 预览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xiaohongshu-mcp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Interactive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小红书内容自动化：发布、搜索、分析笔记</w:t>
            </w:r>
          </w:p>
        </w:tc>
      </w:tr>
    </w:tbl>
    <w:p>
      <w:pPr>
        <w:pStyle w:val="Heading1"/>
      </w:pPr>
      <w:r>
        <w:t>6. 推荐日常工作流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65DFF" w:val="clear"/>
          </w:tcPr>
          <w:p>
            <w:r>
              <w:rPr>
                <w:b/>
                <w:color w:val="FFFFFF"/>
                <w:sz w:val="20"/>
              </w:rPr>
              <w:t>时机</w:t>
            </w:r>
          </w:p>
        </w:tc>
        <w:tc>
          <w:tcPr>
            <w:tcW w:type="dxa" w:w="2835"/>
            <w:shd w:fill="165DFF" w:val="clear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386"/>
            <w:shd w:fill="165DFF" w:val="clear"/>
          </w:tcPr>
          <w:p>
            <w:r>
              <w:rPr>
                <w:b/>
                <w:color w:val="FFFFFF"/>
                <w:sz w:val="20"/>
              </w:rPr>
              <w:t>使用的 Skill / 命令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🌅 早上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同步进度，检查冲突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product-sync-agent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📝 写需求时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一键生成 PRD + 同步 TAPD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/generate-requirement → TAPD Phase 4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💬 收到反馈时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AI 分析反馈，推荐迭代方向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feedback-insight-engine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🎨 出 UI 稿时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基于需求生成 React 原型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/generate-ui-draft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⚡ 全链路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需求到 UI 一步到位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/fullchain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📚 上传文档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知识库中上传产品文档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管理台「知识库」页面 或 add_knowledge_document MCP 工具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📋 管理模板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创建/上传需求模板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管理台「规则与模板」页面</w:t>
            </w:r>
          </w:p>
        </w:tc>
      </w:tr>
    </w:tbl>
    <w:p>
      <w:pPr>
        <w:pStyle w:val="Heading1"/>
      </w:pPr>
      <w:r>
        <w:t>7. MCP 工具一览（12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65DFF" w:val="clear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fill="165DFF" w:val="clear"/>
          </w:tcPr>
          <w:p>
            <w:r>
              <w:rPr>
                <w:b/>
                <w:color w:val="FFFFFF"/>
                <w:sz w:val="20"/>
              </w:rPr>
              <w:t>工具名</w:t>
            </w:r>
          </w:p>
        </w:tc>
        <w:tc>
          <w:tcPr>
            <w:tcW w:type="dxa" w:w="5669"/>
            <w:shd w:fill="165DFF" w:val="clear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知识库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search_knowledge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语义搜索知识库文档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知识库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add_knowledge_document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添加文档到知识库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知识库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list_knowledge_documents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列出所有知识库文档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知识库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delete_knowledge_document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删除知识库文档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需求单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create_requirement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创建需求（自动触发冲突检测）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需求单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get_requirement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获取单个需求详情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需求单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list_requirements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列出所有需求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需求单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update_requirement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更新需求内容/状态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进度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update_progress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更新工作进度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进度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get_progress_board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获取进度看板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进度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check_conflicts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检测工作冲突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模板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get_templates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获取模板（AI 自动调用）</w:t>
            </w:r>
          </w:p>
        </w:tc>
      </w:tr>
    </w:tbl>
    <w:p>
      <w:pPr>
        <w:pStyle w:val="Heading1"/>
      </w:pPr>
      <w:r>
        <w:t>8. 常见问题 FAQ</w:t>
      </w:r>
    </w:p>
    <w:p>
      <w:pPr>
        <w:pStyle w:val="Heading3"/>
      </w:pPr>
      <w:r>
        <w:t>Q: 其他 PM 怎么连接到 MCP Server？</w:t>
      </w:r>
    </w:p>
    <w:p>
      <w:r>
        <w:t>A: 把 MCP Server 部署到一台团队共享的内网服务器上，所有人的 .mcp.json 指向该服务器 IP。使用 ./scripts/start-server.sh --team 可自动打印配置。</w:t>
      </w:r>
    </w:p>
    <w:p>
      <w:pPr>
        <w:pStyle w:val="Heading3"/>
      </w:pPr>
      <w:r>
        <w:t>Q: 创建需求后能自动通知其他人冲突吗？</w:t>
      </w:r>
    </w:p>
    <w:p>
      <w:r>
        <w:t>A: 是的。调用 create_requirement() 时系统自动执行 check_conflicts()，扫描所有 planning/in_progress/review 状态的需求，检测模块重叠和关键词重叠，实时返回冲突列表。</w:t>
      </w:r>
    </w:p>
    <w:p>
      <w:pPr>
        <w:pStyle w:val="Heading3"/>
      </w:pPr>
      <w:r>
        <w:t>Q: 知识库支持哪些文件格式？</w:t>
      </w:r>
    </w:p>
    <w:p>
      <w:r>
        <w:t>A: 支持 .md、.txt、.pdf、.docx、.html 五种格式。上传后自动解析为纯文本，分块嵌入 ChromaDB 向量数据库。</w:t>
      </w:r>
    </w:p>
    <w:p>
      <w:pPr>
        <w:pStyle w:val="Heading3"/>
      </w:pPr>
      <w:r>
        <w:t>Q: TAPD 同步需要什么前提条件？</w:t>
      </w:r>
    </w:p>
    <w:p>
      <w:r>
        <w:t>A: 需要在 ~/.tapd/credentials 文件中配置 access_token 和 env。生成 PRD 后 AI 会询问是否同步，不会自动推送。</w:t>
      </w:r>
    </w:p>
    <w:p>
      <w:pPr>
        <w:pStyle w:val="Heading3"/>
      </w:pPr>
      <w:r>
        <w:t>Q: 模板怎么导入？</w:t>
      </w:r>
    </w:p>
    <w:p>
      <w:r>
        <w:t>A: 两种方式：① 在「规则与模板」页面点击「新建模板」手动编写 ② 点击「上传模板文件」直接导入 .md/.txt/.docx/.pdf 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5D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